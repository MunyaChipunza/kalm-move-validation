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KS ACTIVE SELLER DECLARATION AND TRANSFER AUTHORITY</w:t>
      </w:r>
    </w:p>
    <w:p>
      <w:pPr>
        <w:jc w:val="center"/>
      </w:pPr>
      <w:r>
        <w:rPr>
          <w:i/>
        </w:rPr>
        <w:t>For K SENTWA T/A KS ACTIVE approval</w:t>
      </w:r>
    </w:p>
    <w:p>
      <w:pPr>
        <w:spacing w:after="120" w:line="264" w:lineRule="auto"/>
      </w:pPr>
      <w:r>
        <w:t>Prepared: 2026-07-15T11:51:38+02:00</w:t>
      </w:r>
    </w:p>
    <w:p>
      <w:pPr>
        <w:spacing w:after="120" w:line="264" w:lineRule="auto"/>
      </w:pPr>
      <w:r>
        <w:t>I confirm that I am the owner or authorised representative of K SENTWA T/A KS ACTIVE for the purpose of approving the KS Active Archive stock transfer.</w:t>
      </w:r>
    </w:p>
    <w:p>
      <w:pPr>
        <w:spacing w:after="120" w:line="264" w:lineRule="auto"/>
      </w:pPr>
      <w:r>
        <w:t>I authorise the transfer of the inventory listed in the attached schedule to KALM Collective under deferred-payment terms.</w:t>
      </w:r>
    </w:p>
    <w:p>
      <w:pPr>
        <w:spacing w:after="120" w:line="264" w:lineRule="auto"/>
      </w:pPr>
      <w:r>
        <w:t>I authorise KALM Collective to sell the transferred stock as legal seller while using KS Active as the product brand for the Archive sale.</w:t>
      </w:r>
    </w:p>
    <w:p>
      <w:pPr>
        <w:spacing w:after="120" w:line="264" w:lineRule="auto"/>
      </w:pPr>
      <w:r>
        <w:t>Identity number, address and signature fields are intentionally left fillable and must not be fabricated by Codex.</w:t>
      </w:r>
    </w:p>
    <w:p>
      <w:pPr>
        <w:spacing w:after="120" w:line="264" w:lineRule="auto"/>
      </w:pPr>
      <w:r>
        <w:t>Signed for: K SENTWA T/A KS ACTIVE</w:t>
      </w:r>
    </w:p>
    <w:p>
      <w:pPr>
        <w:spacing w:after="120" w:line="264" w:lineRule="auto"/>
      </w:pPr>
      <w:r>
        <w:t>Name: _______________________________________________________</w:t>
      </w:r>
    </w:p>
    <w:p>
      <w:pPr>
        <w:spacing w:after="120" w:line="264" w:lineRule="auto"/>
      </w:pPr>
      <w:r>
        <w:t>Capacity: _______________________________________________________</w:t>
      </w:r>
    </w:p>
    <w:p>
      <w:pPr>
        <w:spacing w:after="120" w:line="264" w:lineRule="auto"/>
      </w:pPr>
      <w:r>
        <w:t>Signature: _______________________________________________________</w:t>
      </w:r>
    </w:p>
    <w:p>
      <w:pPr>
        <w:spacing w:after="120" w:line="264" w:lineRule="auto"/>
      </w:pPr>
      <w:r>
        <w:t>Date: _______________________________________________________</w:t>
      </w:r>
    </w:p>
    <w:p>
      <w:pPr>
        <w:spacing w:after="120" w:line="264" w:lineRule="auto"/>
      </w:pPr>
      <w:r>
        <w:t>Place: 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